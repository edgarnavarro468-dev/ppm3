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A5F"/>
          <w:sz w:val="50"/>
        </w:rPr>
        <w:t>PPM - Finanzas Sociales</w:t>
      </w:r>
    </w:p>
    <w:p>
      <w:pPr>
        <w:jc w:val="center"/>
      </w:pPr>
      <w:r>
        <w:rPr>
          <w:rFonts w:ascii="Aptos" w:hAnsi="Aptos"/>
          <w:color w:val="3C5F85"/>
          <w:sz w:val="26"/>
        </w:rPr>
        <w:t>Product &amp; Technical Specification (MVP)</w:t>
      </w:r>
    </w:p>
    <w:p>
      <w:pPr>
        <w:jc w:val="center"/>
      </w:pPr>
      <w:r>
        <w:rPr>
          <w:rFonts w:ascii="Aptos" w:hAnsi="Aptos"/>
          <w:color w:val="6B7C93"/>
          <w:sz w:val="21"/>
        </w:rPr>
        <w:t>Version: Interna MVP</w:t>
        <w:br/>
        <w:t>Fecha: 29 de abril de 2026</w:t>
        <w:br/>
        <w:t>Estado: Validacion con usuarios reales (beta cerrada)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784"/>
            <w:shd w:fill="EEF4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2"/>
              </w:rPr>
              <w:t>Documento base para validacion funcional, onboarding tecnico y alineacion del equipo.</w:t>
            </w:r>
          </w:p>
        </w:tc>
      </w:tr>
    </w:tbl>
    <w:p>
      <w:r>
        <w:br w:type="page"/>
      </w:r>
    </w:p>
    <w:p>
      <w:pPr>
        <w:pStyle w:val="Heading1"/>
      </w:pPr>
      <w:r>
        <w:t>1. Resumen del producto</w:t>
      </w:r>
    </w:p>
    <w:p>
      <w:pPr>
        <w:spacing w:after="80"/>
      </w:pPr>
      <w:r>
        <w:rPr>
          <w:i w:val="0"/>
        </w:rPr>
        <w:t>PPM es una plataforma web para la gestion de dinero en grupos sociales, donde los gastos compartidos, decisiones y dinamicas sociales coexisten en un mismo sistema.</w:t>
      </w:r>
    </w:p>
    <w:p>
      <w:pPr>
        <w:spacing w:after="80"/>
      </w:pPr>
      <w:r>
        <w:rPr>
          <w:i w:val="0"/>
        </w:rPr>
        <w:t>A diferencia de apps tradicionales de split de gastos, PPM introduce: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votaciones grupales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propuestas de actividades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reputacion de usuarios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eliminacion colectiva de deudas y decisiones</w:t>
      </w:r>
    </w:p>
    <w:p>
      <w:pPr>
        <w:spacing w:after="80"/>
      </w:pPr>
      <w:r>
        <w:rPr>
          <w:i w:val="0"/>
        </w:rPr>
        <w:t>El objetivo del MVP es validar si los grupos de amigos pueden coordinar dinero y decisiones sociales dentro de una sola plataforma sin friccion.</w:t>
      </w:r>
    </w:p>
    <w:p>
      <w:pPr>
        <w:pStyle w:val="Heading1"/>
      </w:pPr>
      <w:r>
        <w:t>2. Alcance del MVP</w:t>
      </w:r>
    </w:p>
    <w:p>
      <w:pPr>
        <w:pStyle w:val="Heading2"/>
      </w:pPr>
      <w:r>
        <w:t>Incluye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Autenticacion de usuarios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Creacion y gestion de grupos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Registro de gastos compartidos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Calculo automatico de balances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Liquidaciones manuales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Sistema de propuestas (actividad, comida, lugar)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Votaciones de grupo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Feed de actividad del grupo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Sistema basico de reputacion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Eliminacion de deudas por votacion</w:t>
      </w:r>
    </w:p>
    <w:p>
      <w:pPr>
        <w:pStyle w:val="Heading2"/>
      </w:pPr>
      <w:r>
        <w:t>No incluye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App movil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Pagos reales integrados (Stripe / SPEI)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Notificaciones push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Algoritmos avanzados de credito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Multi-moneda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Escalamiento cloud</w:t>
      </w:r>
    </w:p>
    <w:p>
      <w:pPr>
        <w:pStyle w:val="Heading1"/>
      </w:pPr>
      <w:r>
        <w:t>3. Principios de diseno del sistema</w:t>
      </w:r>
    </w:p>
    <w:p>
      <w:pPr>
        <w:spacing w:after="60"/>
      </w:pPr>
      <w:r>
        <w:rPr>
          <w:b/>
        </w:rPr>
        <w:t xml:space="preserve">Social-first: </w:t>
      </w:r>
      <w:r>
        <w:t>el dinero es consecuencia de decisiones del grupo</w:t>
      </w:r>
    </w:p>
    <w:p>
      <w:pPr>
        <w:spacing w:after="60"/>
      </w:pPr>
      <w:r>
        <w:rPr>
          <w:b/>
        </w:rPr>
        <w:t xml:space="preserve">Transparencia total: </w:t>
      </w:r>
      <w:r>
        <w:t>todas las acciones son visibles en el feed</w:t>
      </w:r>
    </w:p>
    <w:p>
      <w:pPr>
        <w:spacing w:after="60"/>
      </w:pPr>
      <w:r>
        <w:rPr>
          <w:b/>
        </w:rPr>
        <w:t xml:space="preserve">Democratico: </w:t>
      </w:r>
      <w:r>
        <w:t>decisiones criticas requieren votacion</w:t>
      </w:r>
    </w:p>
    <w:p>
      <w:pPr>
        <w:spacing w:after="60"/>
      </w:pPr>
      <w:r>
        <w:rPr>
          <w:b/>
        </w:rPr>
        <w:t xml:space="preserve">Trazabilidad: </w:t>
      </w:r>
      <w:r>
        <w:t>todo gasto o liquidacion tiene historial</w:t>
      </w:r>
    </w:p>
    <w:p>
      <w:pPr>
        <w:spacing w:after="60"/>
      </w:pPr>
      <w:r>
        <w:rPr>
          <w:b/>
        </w:rPr>
        <w:t xml:space="preserve">MVP rapido: </w:t>
      </w:r>
      <w:r>
        <w:t>simplicidad sobre escalabilidad</w:t>
      </w:r>
    </w:p>
    <w:p>
      <w:pPr>
        <w:pStyle w:val="Heading1"/>
      </w:pPr>
      <w:r>
        <w:t>4. Entidades principales del sistema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name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email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password_hash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reputation_score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created_at</w:t>
            </w:r>
          </w:p>
        </w:tc>
      </w:tr>
    </w:tbl>
    <w:p/>
    <w:p>
      <w:pPr>
        <w:pStyle w:val="Heading2"/>
      </w:pPr>
      <w:r>
        <w:t>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name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host_user_id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created_at</w:t>
            </w:r>
          </w:p>
        </w:tc>
      </w:tr>
    </w:tbl>
    <w:p/>
    <w:p>
      <w:pPr>
        <w:pStyle w:val="Heading2"/>
      </w:pPr>
      <w:r>
        <w:t>GroupMember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user_id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group_id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role (host / member)</w:t>
            </w:r>
          </w:p>
        </w:tc>
      </w:tr>
    </w:tbl>
    <w:p/>
    <w:p>
      <w:pPr>
        <w:pStyle w:val="Heading2"/>
      </w:pPr>
      <w:r>
        <w:t>Expense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group_id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created_by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amount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description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participants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status (active / disputed / deleted_pending)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created_at</w:t>
            </w:r>
          </w:p>
        </w:tc>
      </w:tr>
    </w:tbl>
    <w:p/>
    <w:p>
      <w:pPr>
        <w:pStyle w:val="Heading2"/>
      </w:pPr>
      <w:r>
        <w:t>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user_id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group_id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balance_amount</w:t>
            </w:r>
          </w:p>
        </w:tc>
      </w:tr>
    </w:tbl>
    <w:p/>
    <w:p>
      <w:pPr>
        <w:pStyle w:val="Heading2"/>
      </w:pPr>
      <w:r>
        <w:t>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group_id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from_user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to_user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amount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status (pending / confirmed)</w:t>
            </w:r>
          </w:p>
        </w:tc>
      </w:tr>
    </w:tbl>
    <w:p/>
    <w:p>
      <w:pPr>
        <w:pStyle w:val="Heading2"/>
      </w:pPr>
      <w:r>
        <w:t>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group_id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type (food / activity / place)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title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provider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payment_method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deadline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scheduled_date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status (open / selected / rejected)</w:t>
            </w:r>
          </w:p>
        </w:tc>
      </w:tr>
    </w:tbl>
    <w:p/>
    <w:p>
      <w:pPr>
        <w:pStyle w:val="Heading2"/>
      </w:pPr>
      <w:r>
        <w:t>Vote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proposal_id</w:t>
            </w:r>
          </w:p>
        </w:tc>
      </w:tr>
      <w:tr>
        <w:tc>
          <w:tcPr>
            <w:tcW w:type="dxa" w:w="9936"/>
            <w:shd w:fill="F8FAFC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user_id</w:t>
            </w:r>
          </w:p>
        </w:tc>
      </w:tr>
      <w:tr>
        <w:tc>
          <w:tcPr>
            <w:tcW w:type="dxa" w:w="9936"/>
            <w:shd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9"/>
              </w:rPr>
              <w:t>value (yes / no)</w:t>
            </w:r>
          </w:p>
        </w:tc>
      </w:tr>
    </w:tbl>
    <w:p/>
    <w:p>
      <w:pPr>
        <w:pStyle w:val="Heading1"/>
      </w:pPr>
      <w:r>
        <w:t>5. Reglas de negocio (core del sistema)</w:t>
      </w:r>
    </w:p>
    <w:p>
      <w:pPr>
        <w:pStyle w:val="Heading2"/>
      </w:pPr>
      <w:r>
        <w:t>5.1 Gastos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 gasto puede incluir multiples participantes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El total se divide automaticamente entre participantes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Cada gasto actualiza balances individuales</w:t>
      </w:r>
    </w:p>
    <w:p>
      <w:pPr>
        <w:pStyle w:val="Heading2"/>
      </w:pPr>
      <w:r>
        <w:t>5.2 Balances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Balance positivo = te deben dinero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Balance negativo = debes dinero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Los balances se recalculan en tiempo real</w:t>
      </w:r>
    </w:p>
    <w:p>
      <w:pPr>
        <w:pStyle w:val="Heading2"/>
      </w:pPr>
      <w:r>
        <w:t>5.3 Liquidaciones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Una liquidacion es un pago entre usuarios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Debe ser confirmada manualmente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 confirmarse, ajusta balances</w:t>
      </w:r>
    </w:p>
    <w:p>
      <w:pPr>
        <w:pStyle w:val="Heading2"/>
      </w:pPr>
      <w:r>
        <w:t>5.4 Propuestas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Cualquier miembro puede crear propuesta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 requiere votacion de mayoria simple para seleccionar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Solo una propuesta puede ser activa por categoria y fecha</w:t>
      </w:r>
    </w:p>
    <w:p>
      <w:pPr>
        <w:pStyle w:val="Heading2"/>
      </w:pPr>
      <w:r>
        <w:t>5.5 Eliminacion de deudas / gastos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Requiere votacion del grupo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 elimina del sistema pero queda en historial</w:t>
      </w:r>
    </w:p>
    <w:p>
      <w:pPr>
        <w:pStyle w:val="Heading2"/>
      </w:pPr>
      <w:r>
        <w:t>5.6 Reputacion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Aumenta por participacion activa y pagos cumplidos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Disminuye por deudas o conflictos no resueltos</w:t>
      </w:r>
    </w:p>
    <w:p>
      <w:pPr>
        <w:pStyle w:val="Heading1"/>
      </w:pPr>
      <w:r>
        <w:t>6. Arquitectura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Capa</w:t>
            </w:r>
          </w:p>
        </w:tc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Definicion</w:t>
            </w:r>
          </w:p>
        </w:tc>
      </w:tr>
      <w:tr>
        <w:tc>
          <w:tcPr>
            <w:tcW w:type="dxa" w:w="4968"/>
            <w:shd w:fill="EEF4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Backend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FastAPI (Python), SQLAlchemy ORM y SQLite (ppm.db).</w:t>
            </w:r>
          </w:p>
        </w:tc>
      </w:tr>
      <w:tr>
        <w:tc>
          <w:tcPr>
            <w:tcW w:type="dxa" w:w="4968"/>
            <w:shd w:fill="EEF4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Frontend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HTML, CSS y JavaScript vanilla.</w:t>
            </w:r>
          </w:p>
        </w:tc>
      </w:tr>
      <w:tr>
        <w:tc>
          <w:tcPr>
            <w:tcW w:type="dxa" w:w="4968"/>
            <w:shd w:fill="EEF4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Arquitectura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El backend sirve API y frontend estatico.</w:t>
            </w:r>
          </w:p>
        </w:tc>
      </w:tr>
    </w:tbl>
    <w:p/>
    <w:p>
      <w:pPr>
        <w:pStyle w:val="Heading1"/>
      </w:pPr>
      <w:r>
        <w:t>7. Estructura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backend/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main.py          -&gt; API + server web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database.py      -&gt; modelos + conexion SQLite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security.py      -&gt; hashing de contrasenas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web/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index.html       -&gt; UI principal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styles.css       -&gt; estilos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app.js           -&gt; logica frontend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ppm.db             -&gt; base de datos local</w:t>
            </w:r>
          </w:p>
        </w:tc>
      </w:tr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run_ppm.bat        -&gt; script de ejecucion</w:t>
            </w:r>
          </w:p>
        </w:tc>
      </w:tr>
    </w:tbl>
    <w:p/>
    <w:p>
      <w:pPr>
        <w:pStyle w:val="Heading1"/>
      </w:pPr>
      <w:r>
        <w:t>8.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Modulo</w:t>
            </w:r>
          </w:p>
        </w:tc>
        <w:tc>
          <w:tcPr>
            <w:tcW w:type="dxa" w:w="4968"/>
            <w:shd w:fill="1F3A5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Rutas principales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Auth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/auth/register, POST /auth/login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Users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/users, GET /users/{id}/summary, GET /users/{id}/groups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Groups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/groups, GET /groups/{id}, POST /groups/{id}/members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Expenses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/expenses, GET /groups/{id}/expenses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Balances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/groups/{id}/balances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Settlements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/settlements, POST /settlements/{id}/confirm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Proposals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POST /groups/{id}/proposals, POST /proposals/{id}/vote, POST /proposals/{id}/select</w:t>
            </w:r>
          </w:p>
        </w:tc>
      </w:tr>
      <w:tr>
        <w:tc>
          <w:tcPr>
            <w:tcW w:type="dxa" w:w="4968"/>
            <w:shd w:fill="F3F7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3A5F"/>
                <w:sz w:val="21"/>
              </w:rPr>
              <w:t>Feed</w:t>
            </w:r>
          </w:p>
        </w:tc>
        <w:tc>
          <w:tcPr>
            <w:tcW w:type="dxa" w:w="4968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GET /groups/{id}/feed</w:t>
            </w:r>
          </w:p>
        </w:tc>
      </w:tr>
    </w:tbl>
    <w:p/>
    <w:p>
      <w:pPr>
        <w:pStyle w:val="Heading1"/>
      </w:pPr>
      <w:r>
        <w:t>9. Flujo del sistema</w:t>
      </w:r>
    </w:p>
    <w:p>
      <w:pPr>
        <w:pStyle w:val="Heading2"/>
      </w:pPr>
      <w:r>
        <w:t>Flujo de gasto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Usuario crea gasto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Define participantes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Sistema divide monto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Actualiza balances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Evento aparece en feed</w:t>
      </w:r>
    </w:p>
    <w:p>
      <w:pPr>
        <w:pStyle w:val="Heading2"/>
      </w:pPr>
      <w:r>
        <w:t>Flujo de propuesta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Usuario crea propuesta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Grupo vota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Se selecciona opcion ganadora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Se agenda evento</w:t>
      </w:r>
    </w:p>
    <w:p>
      <w:pPr>
        <w:pStyle w:val="Heading2"/>
      </w:pPr>
      <w:r>
        <w:t>Flujo de liquidacion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Usuario propone pago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Se registra settlement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Otro usuario confirma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Balance se ajusta</w:t>
      </w:r>
    </w:p>
    <w:p>
      <w:pPr>
        <w:pStyle w:val="Heading1"/>
      </w:pPr>
      <w:r>
        <w:t>10. Infraestructura de desarrollo</w:t>
      </w:r>
    </w:p>
    <w:p>
      <w:pPr>
        <w:pStyle w:val="Heading2"/>
      </w:pPr>
      <w:r>
        <w:t>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uvicorn backend.main:app --reload --port 8000</w:t>
            </w:r>
          </w:p>
        </w:tc>
      </w:tr>
    </w:tbl>
    <w:p/>
    <w:p>
      <w:pPr>
        <w:pStyle w:val="Heading2"/>
      </w:pPr>
      <w:r>
        <w:t>Acceso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http://localhost:8000/app/</w:t>
      </w:r>
    </w:p>
    <w:p>
      <w:pPr>
        <w:pStyle w:val="Heading2"/>
      </w:pPr>
      <w:r>
        <w:t>Exposicion publica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fill="F4F7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ngrok http 8000</w:t>
            </w:r>
          </w:p>
        </w:tc>
      </w:tr>
    </w:tbl>
    <w:p/>
    <w:p>
      <w:pPr>
        <w:pStyle w:val="Heading1"/>
      </w:pPr>
      <w:r>
        <w:t>11. Limitaciones actuales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Base de datos no escalable (SQLite)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Sin control de concurrencia avanzado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Sin autenticacion JWT robusta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Sin sistema de roles avanzado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Sin backend distribuido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Sin logs centralizados</w:t>
      </w:r>
    </w:p>
    <w:p>
      <w:pPr>
        <w:pStyle w:val="Heading1"/>
      </w:pPr>
      <w:r>
        <w:t>12. Riesgos del sistema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Conflictos en balances en grupos grandes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Manipulacion de votaciones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Falta de auditoria avanzada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Dependencia de confianza entre usuarios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Posible inconsistencia en liquidaciones simultaneas</w:t>
      </w:r>
    </w:p>
    <w:p>
      <w:pPr>
        <w:pStyle w:val="Heading1"/>
      </w:pPr>
      <w:r>
        <w:t>13. Proximas iteraciones</w:t>
      </w:r>
    </w:p>
    <w:p>
      <w:pPr>
        <w:pStyle w:val="Heading2"/>
      </w:pPr>
      <w:r>
        <w:t>Corto plazo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Notificaciones internas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Mejor sistema de invitaciones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Mejora de reputacion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Validacion de reglas de gasto</w:t>
      </w:r>
    </w:p>
    <w:p>
      <w:pPr>
        <w:pStyle w:val="Heading2"/>
      </w:pPr>
      <w:r>
        <w:t>Medio plazo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Migracion a PostgreSQL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Sistema de roles (admin, auditor)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API mas robusta (versionada)</w:t>
      </w:r>
    </w:p>
    <w:p>
      <w:pPr>
        <w:pStyle w:val="Heading2"/>
      </w:pPr>
      <w:r>
        <w:t>Largo plazo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App movil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Pagos reales integrados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Sistema de credito social interno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Escalamiento cloud</w:t>
      </w:r>
    </w:p>
    <w:p>
      <w:pPr>
        <w:pStyle w:val="Heading1"/>
      </w:pPr>
      <w:r>
        <w:t>14. Estado del MVP</w:t>
      </w:r>
    </w:p>
    <w:p>
      <w:pPr>
        <w:spacing w:after="80"/>
      </w:pPr>
      <w:r>
        <w:rPr>
          <w:i w:val="0"/>
        </w:rPr>
        <w:t>El sistema esta en fase de beta funcional para validacion de comportamiento social y coordinacion financiera en grupos reales.</w:t>
      </w:r>
    </w:p>
    <w:p>
      <w:pPr>
        <w:pStyle w:val="Heading1"/>
      </w:pPr>
      <w:r>
        <w:t>Veredicto directo</w:t>
      </w:r>
    </w:p>
    <w:p>
      <w:pPr>
        <w:spacing w:after="80"/>
      </w:pPr>
      <w:r>
        <w:rPr>
          <w:i w:val="0"/>
        </w:rPr>
        <w:t>Esto ya no es solo una idea. Es un sistema definido que puede mostrarse a un dev senior, sirve como base de onboarding y puede evolucionar a pitch tecnico.</w:t>
      </w:r>
    </w:p>
    <w:p>
      <w:pPr>
        <w:spacing w:after="80"/>
      </w:pPr>
      <w:r>
        <w:rPr>
          <w:i w:val="0"/>
        </w:rPr>
        <w:t>Lo mas importante es que ya existe una separacion clara entre producto, reglas del sistema y base tecnica.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E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